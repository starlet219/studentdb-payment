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sz w:val="42"/>
        </w:rPr>
        <w:t>22 kW Solar Pump Inverter Procurement List</w:t>
      </w:r>
    </w:p>
    <w:p>
      <w:r>
        <w:rPr>
          <w:rFonts w:ascii="Aptos" w:hAnsi="Aptos" w:eastAsia="Aptos"/>
          <w:b w:val="0"/>
          <w:color w:val="464646"/>
          <w:sz w:val="24"/>
        </w:rPr>
        <w:t>For a conventional 3-phase 380 V asynchronous water pump in Dandong, Liaoning</w:t>
      </w:r>
    </w:p>
    <w:p>
      <w:r>
        <w:rPr>
          <w:rFonts w:ascii="Aptos" w:hAnsi="Aptos" w:eastAsia="Aptos"/>
          <w:b/>
          <w:sz w:val="21"/>
        </w:rPr>
        <w:t xml:space="preserve">Purpose. </w:t>
      </w:r>
      <w:r>
        <w:rPr>
          <w:rFonts w:ascii="Aptos" w:hAnsi="Aptos" w:eastAsia="Aptos"/>
          <w:b w:val="0"/>
          <w:sz w:val="21"/>
        </w:rPr>
        <w:t>Compare 13 solar pump VFDs that can directly drive an existing 22 kW / 45 A class pump. The first quote round should prioritize POWTRAN, CLV, FRECON, INVT, and VEICHI, using the same technical request so quotes are directly comparable.</w:t>
      </w:r>
    </w:p>
    <w:p>
      <w:r>
        <w:rPr>
          <w:rFonts w:ascii="Aptos" w:hAnsi="Aptos" w:eastAsia="Aptos"/>
          <w:b/>
          <w:sz w:val="21"/>
        </w:rPr>
        <w:t xml:space="preserve">Price note. </w:t>
      </w:r>
      <w:r>
        <w:rPr>
          <w:rFonts w:ascii="Aptos" w:hAnsi="Aptos" w:eastAsia="Aptos"/>
          <w:b w:val="0"/>
          <w:sz w:val="21"/>
        </w:rPr>
        <w:t>Prices below are public listings, historical export values, or negotiation targets captured for comparison. They are not binding domestic quotations. Ask every supplier for the tax-included delivered price to Dandong, warranty term, stock status, cold-weather operating range, and repair location.</w:t>
      </w:r>
    </w:p>
    <w:p>
      <w:pPr>
        <w:pStyle w:val="Heading1"/>
      </w:pPr>
      <w:r>
        <w:t>Recommended RFQ Specification</w:t>
      </w:r>
    </w:p>
    <w:p>
      <w:r>
        <w:rPr>
          <w:rFonts w:ascii="Aptos" w:hAnsi="Aptos" w:eastAsia="Aptos"/>
          <w:b/>
          <w:sz w:val="21"/>
        </w:rPr>
        <w:t xml:space="preserve">Request: </w:t>
      </w:r>
      <w:r>
        <w:rPr>
          <w:rFonts w:ascii="Aptos" w:hAnsi="Aptos" w:eastAsia="Aptos"/>
          <w:b w:val="0"/>
          <w:sz w:val="21"/>
        </w:rPr>
        <w:t>22 kW solar pump inverter for direct drive of an existing conventional 3-phase 380 V asynchronous water pump; rated output current at least 45 A; maximum PV DC input around 800 V; preferred MPPT operating point about 500-600 V; solar direct drive; preferably 3-phase 380 V grid backup; installation in Dandong, Liaoning. Quote one unit, tax included and delivered, with warranty, low-temperature range, stock status, and repair location.</w:t>
      </w:r>
    </w:p>
    <w:p>
      <w:pPr>
        <w:pStyle w:val="Heading1"/>
      </w:pPr>
      <w:r>
        <w:t>Priority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951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338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Published / Reference Price</w:t>
            </w:r>
          </w:p>
        </w:tc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Electrical Fit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1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POWTRAN PI550A1-S 022G3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US$188-285 | RMB 1,260-1,910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Excellent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2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FRECON PV500-4T-022B-H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US$532 | about RMB 3,560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Verify PV voltage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3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INVT GD100-022G-4-PV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US$501 export benchmark | about RMB 3,350; domestic quote required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Excellent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4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CLV PV500-0220G3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sz w:val="16"/>
              </w:rPr>
              <w:t>Quote required; target RMB 2,000-3,000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16"/>
              </w:rPr>
              <w:t>Excellent</w:t>
            </w:r>
          </w:p>
        </w:tc>
      </w:tr>
    </w:tbl>
    <w:p>
      <w:pPr>
        <w:pStyle w:val="Heading1"/>
      </w:pPr>
      <w:r>
        <w:t>Detailed Procurement List</w:t>
      </w:r>
    </w:p>
    <w:p>
      <w:pPr>
        <w:pStyle w:val="Heading2"/>
      </w:pPr>
      <w:r>
        <w:rPr>
          <w:rFonts w:ascii="Aptos" w:hAnsi="Aptos" w:eastAsia="Aptos"/>
          <w:b/>
          <w:sz w:val="23"/>
        </w:rPr>
        <w:t>1. POWTRAN PI550A1-S 022G3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Dalian Powtran  |  Price: US$188-285 | RMB 1,260-1,910</w:t>
        <w:br/>
        <w:t>Key specifications: 22 kW; 45 A; 3-phase 380 V; PV 250-800 V; MPPT  |  Warranty: 18 months</w:t>
        <w:br/>
        <w:t>Contact: 0411-84821133 | 400-0411-755 | inverter@powtran.com  |  Buying note: Best first quote for Northeast China. Ask for the exact solar-pump PI550A1-S version, a 22 kW / 45 A / G3 nameplate photo, tax-included delivery to Dandong, and the local warranty procedure.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1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2. FRECON PV500-4T-022B-H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FRECON Electric  |  Price: US$532 | about RMB 3,560</w:t>
        <w:br/>
        <w:t>Key specifications: 22 kW; 45 A; PV 230-800 V; PV array about 28.6 kW; recommended PV 600-750 V  |  Warranty: Confirm</w:t>
        <w:br/>
        <w:t>Contact: +86-755-88605930 | overseas@frecon.com.cn  |  Buying note: Strong quality and support structure. The recommended PV range is above a 500-600 V target, so send the exact panel Voc and Vmp for string-design confirmation.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2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3. INVT GD100-022G-4-PV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INVT  |  Price: US$501 export benchmark | about RMB 3,350; domestic quote required</w:t>
        <w:br/>
        <w:t>Key specifications: 22 kW; 45 A; 380 V; max PV 800 V; MPPT point about 550 V; PV/grid hybrid  |  Warranty: Confirm</w:t>
        <w:br/>
        <w:t>Contact: 400-700-9997 | invt@invt.com  |  Buying note: Best established-brand option and an excellent electrical fit. Use INVT's authorized-dealer verification before payment; avoid generic 'GD100-PV compatible' listings.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3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4. CLV PV500-0220G3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Shenyang CLV Drives  |  Price: Quote required; target RMB 2,000-3,000</w:t>
        <w:br/>
        <w:t>Key specifications: 22 kW; 45 A; 380 V; PV max 800 V; MPPT 450-600 V; recommended input 540 V  |  Warranty: Confirm</w:t>
        <w:br/>
        <w:t>Contact: Manager Xiao: 136 9217 0201 | sales@clvdrives.com | support@clvdrives.com  |  Buying note: Closest match to a 500-600 V array and very convenient for Dandong. Ask whether 22 kW stock and repair service are available in Shenyang.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4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5. VEICHI SI23-D5-022G-A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Suzhou VEICHI  |  Price: US$653 historical export value | about RMB 4,375; domestic quote required</w:t>
        <w:br/>
        <w:t>Key specifications: 22 kW; 45 A; PV 250-780 V; 3-phase 380-460 V; AM and PM motor support  |  Warranty: Confirm</w:t>
        <w:br/>
        <w:t>Contact: 0512-66171988 | 400-600-0303  |  Buying note: Mature industrial product with a documented 22 kW conventional-pump case. Confirm the PV string design before ordering.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5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6. M-Driver PV500-0220G3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Shenzhen M-Driver  |  Price: US$338-375 | RMB 2,265-2,515</w:t>
        <w:br/>
        <w:t>Key specifications: 22 kW; 45 A; 380 V; MPPT; direct asynchronous-motor drive  |  Warranty: 18 months</w:t>
        <w:br/>
        <w:t>Contact: +86-755-89369291 | +86 13651498092 | admin@m-driver.com | support@m-driver.com  |  Buying note: Good low-cost option. Ask in writing who pays return freight if it fails and whether replacement control boards and power boards are stocked.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6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7. ZK SU100-D3-022G-B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Shenzhen ZK Electric  |  Price: Quote required; target RMB 2,000-3,000</w:t>
        <w:br/>
        <w:t>Key specifications: 22 kW; 45 A; PV max 800 V; 0-380/440 V; Vmp/Voc about 540/648 V  |  Warranty: 18 months</w:t>
        <w:br/>
        <w:t>Contact: +86-13725501611 | frank@zundrive.com  |  Buying note: Good voltage fit and a published -20 C to +60 C operating range. For outdoor use, specify the IP65 version or a heated, weatherproof enclosure.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7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8. ZK SG600-022GB-4T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ZK / ZUN Drive  |  Price: US$250-420 | RMB 1,675-2,815</w:t>
        <w:br/>
        <w:t>Key specifications: 22 kW / 30 HP; 45 A; 380/440 V; MPPT; PV and grid AC input  |  Warranty: 18 months</w:t>
        <w:br/>
        <w:t>Contact: +86-13725501611 | frank@zundrive.com  |  Buying note: One of the lowest-cost credible alternatives. Suitable as a price benchmark, but weaker Northeast service than Powtran, CLV, FRECON, or INVT.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8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keepNext/>
        <w:spacing w:after="240"/>
      </w:pPr>
    </w:p>
    <w:p>
      <w:pPr>
        <w:pStyle w:val="Heading2"/>
      </w:pPr>
      <w:r>
        <w:rPr>
          <w:rFonts w:ascii="Aptos" w:hAnsi="Aptos" w:eastAsia="Aptos"/>
          <w:b/>
          <w:sz w:val="23"/>
        </w:rPr>
        <w:t>9. CKMINE SP800-022G-4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Zhejiang Kaimin / CKMINE  |  Price: US$355-390 | RMB 2,380-2,610</w:t>
        <w:br/>
        <w:t>Key specifications: 22 kW; 380-440 V; 45 A claimed; MPPT about 99%; 0-400 Hz  |  Warranty: 18 months</w:t>
        <w:br/>
        <w:t>Contact: +86-18989731667  |  Buying note: Before paying, require the actual 22 kW nameplate and PDF datasheet. Earlier materials showed inconsistent output-current values.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19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10. IDEEI / Lixiang LX100-022G-4-PV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Haiyan Lixiang  |  Price: US$216 prior sample listing | about RMB 1,450; refresh quote</w:t>
        <w:br/>
        <w:t>Key specifications: 22 kW; 45 A; AC 380 V; PV 250-800 V; 0-400 Hz; MPPT; RS485  |  Warranty: Confirm</w:t>
        <w:br/>
        <w:t>Contact: Official product inquiry page (no direct phone or email was published in the prior listing)  |  Buying note: Very low initial cost. Buy one unit first and test under full pump load for MPPT stability, thermal performance, and protection behavior before any multi-unit purchase.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20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keepNext/>
        <w:spacing w:after="240"/>
      </w:pPr>
    </w:p>
    <w:p>
      <w:pPr>
        <w:pStyle w:val="Heading2"/>
      </w:pPr>
      <w:r>
        <w:rPr>
          <w:rFonts w:ascii="Aptos" w:hAnsi="Aptos" w:eastAsia="Aptos"/>
          <w:b/>
          <w:sz w:val="23"/>
        </w:rPr>
        <w:t>11. ZK500-P-4T-022G-B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ZK  |  Price: Quote required; target below RMB 2,500-3,000</w:t>
        <w:br/>
        <w:t>Key specifications: 22 kW; 45 A; PV 250-800 V; recommended DC about 650 V; 0-380 V  |  Warranty: Confirm</w:t>
        <w:br/>
        <w:t>Contact: +86-13725501611 | frank@zundrive.com  |  Buying note: Technically suitable, but its recommended 650 V point is above the 500-600 V target. Require panel-string confirmation and competitive delivered pricing.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21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12. Raynen RV35-T3-22GB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Fujian Raynen  |  Price: Quote required</w:t>
        <w:br/>
        <w:t>Key specifications: 22 kW; 45/60 A depending on configuration; 0-380/460 V; Vmp/Voc about 540/660 V  |  Warranty: Confirm</w:t>
        <w:br/>
        <w:t>Contact: 400-0898-188 | 137-6468-5533  |  Buying note: Technically credible with favorable voltage characteristics. It may move higher if a Northeast distributor can provide clear service coverage and a competitive quote.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22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2"/>
      </w:pPr>
      <w:r>
        <w:rPr>
          <w:rFonts w:ascii="Aptos" w:hAnsi="Aptos" w:eastAsia="Aptos"/>
          <w:b/>
          <w:sz w:val="23"/>
        </w:rPr>
        <w:t>13. FMZ H880G-22RG/30RP-T4</w:t>
      </w:r>
    </w:p>
    <w:p>
      <w:pPr>
        <w:keepNext/>
        <w:keepLines/>
        <w:spacing w:after="180" w:line="269" w:lineRule="auto"/>
      </w:pPr>
      <w:r>
        <w:rPr>
          <w:rFonts w:ascii="Aptos" w:hAnsi="Aptos" w:eastAsia="Aptos"/>
          <w:b w:val="0"/>
          <w:sz w:val="20"/>
        </w:rPr>
        <w:t>Manufacturer: Shanghai FMZ Industry  |  Price: China quote required; Indonesia listing IDR 26,280,000 reference only</w:t>
        <w:br/>
        <w:t>Key specifications: 22 kW; 45/60 A; 380 V; PV max 800 V; MPPT range 300-750 V; PV/AC switching  |  Warranty: Confirm</w:t>
        <w:br/>
        <w:t>Contact: +86 15921436186 | +86-515-88685088 | info@fmz-industry.com  |  Buying note: Technically capable, but choose it only if its delivered China price is materially below better-supported products and service terms are acceptable.</w:t>
      </w:r>
    </w:p>
    <w:p>
      <w:pPr>
        <w:spacing w:after="180"/>
      </w:pPr>
      <w:r>
        <w:rPr>
          <w:rFonts w:ascii="Aptos" w:hAnsi="Aptos" w:eastAsia="Aptos"/>
          <w:b/>
          <w:sz w:val="20"/>
        </w:rPr>
        <w:t xml:space="preserve">Purchase / inquiry: </w:t>
      </w:r>
      <w:hyperlink r:id="rId23">
        <w:r>
          <w:rPr>
            <w:color w:val="0563C1"/>
            <w:u w:val="single"/>
            <w:rFonts w:ascii="Aptos" w:hAnsi="Aptos"/>
          </w:rPr>
          <w:t>Open product or inquiry page</w:t>
        </w:r>
      </w:hyperlink>
    </w:p>
    <w:p>
      <w:pPr>
        <w:pStyle w:val="Heading1"/>
      </w:pPr>
      <w:r>
        <w:t>Supplier Contact Starting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3311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432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Recommended Question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POWTRAN</w:t>
            </w:r>
          </w:p>
        </w:tc>
        <w:tc>
          <w:tcPr>
            <w:tcW w:type="dxa" w:w="33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0411-84821133 | 400-0411-755 | inverter@powtran.com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Can you quote PI550A1-S 022G3 delivered to Dandong and handle warranty in Liaoning?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CLV Drives</w:t>
            </w:r>
          </w:p>
        </w:tc>
        <w:tc>
          <w:tcPr>
            <w:tcW w:type="dxa" w:w="33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Manager Xiao: 136 9217 0201 | sales@clvdrives.com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Is PV500-0220G3 22 kW in Shenyang stock, and where is the nearest repair point?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FRECON</w:t>
            </w:r>
          </w:p>
        </w:tc>
        <w:tc>
          <w:tcPr>
            <w:tcW w:type="dxa" w:w="33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+86-755-88605930 | overseas@frecon.com.cn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Can this model work with my panel Vmp/Voc and is there a Shenyang channel?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INVT</w:t>
            </w:r>
          </w:p>
        </w:tc>
        <w:tc>
          <w:tcPr>
            <w:tcW w:type="dxa" w:w="33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400-700-9997 | invt@invt.com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Who is the authorized Northeast dealer for GD100-022G-4-PV?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VEICHI</w:t>
            </w:r>
          </w:p>
        </w:tc>
        <w:tc>
          <w:tcPr>
            <w:tcW w:type="dxa" w:w="33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0512-66171988 | 400-600-0303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7"/>
              </w:rPr>
              <w:t>Please confirm panel-string design, warranty, and Dandong repair process.</w:t>
            </w:r>
          </w:p>
        </w:tc>
      </w:tr>
    </w:tbl>
    <w:p>
      <w:pPr>
        <w:pStyle w:val="Heading1"/>
      </w:pPr>
      <w:r>
        <w:t>Minimum Checks Before Payment</w:t>
      </w:r>
    </w:p>
    <w:p>
      <w:pPr>
        <w:ind w:left="259" w:hanging="259"/>
      </w:pPr>
      <w:r>
        <w:rPr>
          <w:rFonts w:ascii="Aptos" w:hAnsi="Aptos" w:eastAsia="Aptos"/>
          <w:b/>
          <w:sz w:val="21"/>
        </w:rPr>
        <w:t xml:space="preserve">• </w:t>
      </w:r>
      <w:r>
        <w:rPr>
          <w:rFonts w:ascii="Aptos" w:hAnsi="Aptos" w:eastAsia="Aptos"/>
          <w:b w:val="0"/>
          <w:sz w:val="21"/>
        </w:rPr>
        <w:t>Exact model and real nameplate photo: 22 kW, at least 45 A, 3-phase 380 V, solar-pump MPPT version.</w:t>
      </w:r>
    </w:p>
    <w:p>
      <w:pPr>
        <w:ind w:left="259" w:hanging="259"/>
      </w:pPr>
      <w:r>
        <w:rPr>
          <w:rFonts w:ascii="Aptos" w:hAnsi="Aptos" w:eastAsia="Aptos"/>
          <w:b/>
          <w:sz w:val="21"/>
        </w:rPr>
        <w:t xml:space="preserve">• </w:t>
      </w:r>
      <w:r>
        <w:rPr>
          <w:rFonts w:ascii="Aptos" w:hAnsi="Aptos" w:eastAsia="Aptos"/>
          <w:b w:val="0"/>
          <w:sz w:val="21"/>
        </w:rPr>
        <w:t>Panel-string calculation against actual Voc and Vmp at low temperature, not only the inverter maximum DC rating.</w:t>
      </w:r>
    </w:p>
    <w:p>
      <w:pPr>
        <w:ind w:left="259" w:hanging="259"/>
      </w:pPr>
      <w:r>
        <w:rPr>
          <w:rFonts w:ascii="Aptos" w:hAnsi="Aptos" w:eastAsia="Aptos"/>
          <w:b/>
          <w:sz w:val="21"/>
        </w:rPr>
        <w:t xml:space="preserve">• </w:t>
      </w:r>
      <w:r>
        <w:rPr>
          <w:rFonts w:ascii="Aptos" w:hAnsi="Aptos" w:eastAsia="Aptos"/>
          <w:b w:val="0"/>
          <w:sz w:val="21"/>
        </w:rPr>
        <w:t>Tax-included delivered price to Dandong, stock lead time, warranty period, and written repair or replacement process.</w:t>
      </w:r>
    </w:p>
    <w:p>
      <w:pPr>
        <w:ind w:left="259" w:hanging="259"/>
      </w:pPr>
      <w:r>
        <w:rPr>
          <w:rFonts w:ascii="Aptos" w:hAnsi="Aptos" w:eastAsia="Aptos"/>
          <w:b/>
          <w:sz w:val="21"/>
        </w:rPr>
        <w:t xml:space="preserve">• </w:t>
      </w:r>
      <w:r>
        <w:rPr>
          <w:rFonts w:ascii="Aptos" w:hAnsi="Aptos" w:eastAsia="Aptos"/>
          <w:b w:val="0"/>
          <w:sz w:val="21"/>
        </w:rPr>
        <w:t>Outdoor installation plan: IP65 machine or a correctly sized weatherproof and heated cabinet for winter conditions.</w:t>
      </w:r>
    </w:p>
    <w:p>
      <w:pPr>
        <w:ind w:left="259" w:hanging="259"/>
      </w:pPr>
      <w:r>
        <w:rPr>
          <w:rFonts w:ascii="Aptos" w:hAnsi="Aptos" w:eastAsia="Aptos"/>
          <w:b/>
          <w:sz w:val="21"/>
        </w:rPr>
        <w:t xml:space="preserve">• </w:t>
      </w:r>
      <w:r>
        <w:rPr>
          <w:rFonts w:ascii="Aptos" w:hAnsi="Aptos" w:eastAsia="Aptos"/>
          <w:b w:val="0"/>
          <w:sz w:val="21"/>
        </w:rPr>
        <w:t>For low-cost alternatives, buy one unit first and run a full-load acceptance test before a larger purchase.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F5F5F"/>
        <w:sz w:val="17"/>
      </w:rPr>
      <w:t>Prepared for procurement comparison | Dandong, Liaoning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5F5F5F"/>
        <w:sz w:val="17"/>
      </w:rPr>
      <w:t>22 kW Solar Pump Inverter Procurement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libaba.com/wholesale/solar-frequency-inverter.html" TargetMode="External"/><Relationship Id="rId12" Type="http://schemas.openxmlformats.org/officeDocument/2006/relationships/hyperlink" Target="https://www.alibaba.com/product-introduction/FRECON-Solar-Water-Pump-Inverter-Solar_1600617364269.html" TargetMode="External"/><Relationship Id="rId13" Type="http://schemas.openxmlformats.org/officeDocument/2006/relationships/hyperlink" Target="https://www.invt.com/products/gd100-pv-series-solar-pump-inverter-28" TargetMode="External"/><Relationship Id="rId14" Type="http://schemas.openxmlformats.org/officeDocument/2006/relationships/hyperlink" Target="https://clvdrives.cn/PV500" TargetMode="External"/><Relationship Id="rId15" Type="http://schemas.openxmlformats.org/officeDocument/2006/relationships/hyperlink" Target="https://www.veichi.com/product/si23-solar-pump-inverter.html" TargetMode="External"/><Relationship Id="rId16" Type="http://schemas.openxmlformats.org/officeDocument/2006/relationships/hyperlink" Target="https://mdriver.en.made-in-china.com/product/RdDTOfjVkhWC/China-M-Driver-22kw-Solar-AC-Pump-Controller-30HP-Solar-Pump-Inverter.html" TargetMode="External"/><Relationship Id="rId17" Type="http://schemas.openxmlformats.org/officeDocument/2006/relationships/hyperlink" Target="https://www.zksolarinverter.com/su100-22kw-250-800vdc-mppt-solar-pump-inverter.html" TargetMode="External"/><Relationship Id="rId18" Type="http://schemas.openxmlformats.org/officeDocument/2006/relationships/hyperlink" Target="https://www.vfd-inverters.com/sale-14066044-380v-440v-22kw-30hp-45a-mppt-solar-pump-vfd-solar-pump-inverter.html" TargetMode="External"/><Relationship Id="rId19" Type="http://schemas.openxmlformats.org/officeDocument/2006/relationships/hyperlink" Target="https://ckmine-electric.en.made-in-china.com/product/kEWRByfHHYhc/China-3-Phase-380V-22kw-Solar-Frequency-Pumping-Power-Inverter.html" TargetMode="External"/><Relationship Id="rId20" Type="http://schemas.openxmlformats.org/officeDocument/2006/relationships/hyperlink" Target="https://lixianginverter.en.made-in-china.com/product/MZUGhkyjnltA/China-VFD-22kw-Solar-Photovoltaic-Powered-Well-Pump-Controller-with-MPPT-99-for-Irrigation.html" TargetMode="External"/><Relationship Id="rId21" Type="http://schemas.openxmlformats.org/officeDocument/2006/relationships/hyperlink" Target="https://www.zkvfd.com/products/zk500-p-380v/220v-3phase-mppt-solar-pump-inverter.html" TargetMode="External"/><Relationship Id="rId22" Type="http://schemas.openxmlformats.org/officeDocument/2006/relationships/hyperlink" Target="https://www.raynen.cn/xingyezhuanyongbianpinqi/975.html" TargetMode="External"/><Relationship Id="rId23" Type="http://schemas.openxmlformats.org/officeDocument/2006/relationships/hyperlink" Target="https://www.3upenergy.com/products/h880g-series-mppt-solar-inverter-22kw-30kw-3-phase-vf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kW Solar Pump Inverter Procurement List</dc:title>
  <dc:subject>Dandong Liaoning procurement comparison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